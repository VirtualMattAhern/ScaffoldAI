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ScaffoldAI — Day in the Life Walkthrough</w:t>
      </w:r>
    </w:p>
    <w:p>
      <w:pPr>
        <w:jc w:val="center"/>
      </w:pPr>
      <w:r>
        <w:rPr>
          <w:i/>
          <w:sz w:val="22"/>
        </w:rPr>
        <w:t>Monthly — Playbooks | Weekly — Planning | Daily — Rule of 3</w:t>
      </w:r>
    </w:p>
    <w:p/>
    <w:p>
      <w:r>
        <w:rPr>
          <w:b/>
          <w:sz w:val="28"/>
        </w:rPr>
        <w:t>Overview</w:t>
      </w:r>
    </w:p>
    <w:p>
      <w:pPr/>
      <w:r>
        <w:t>ScaffoldAI helps a business owner move from ideas to plans to focused action without requiring them to hold everything in their head at once.</w:t>
      </w:r>
    </w:p>
    <w:p>
      <w:pPr/>
      <w:r>
        <w:t>It works across three planning horizons: Monthly for recurring systems and repeatable workflows, Weekly for goals and open tasks, and Daily for focused execution.</w:t>
      </w:r>
    </w:p>
    <w:p>
      <w:pPr/>
      <w:r>
        <w:t>AI is embedded throughout the experience as a layer that helps the user simplify, prioritize, break down, and move forward.</w:t>
      </w:r>
    </w:p>
    <w:p>
      <w:r>
        <w:rPr>
          <w:b/>
          <w:sz w:val="28"/>
        </w:rPr>
        <w:t>1. Monthly — Playbooks</w:t>
      </w:r>
    </w:p>
    <w:p>
      <w:pPr/>
      <w:r>
        <w:t>At the beginning of the month, the business owner opens Monthly — Playbooks. This screen focuses on recurring work that should become easier over time, not daily task execution.</w:t>
      </w:r>
    </w:p>
    <w:p>
      <w:pPr/>
      <w:r>
        <w:t>Examples include ordering inventory, paying vendors, planning events, creating social media batches, and handling common support patterns.</w:t>
      </w:r>
    </w:p>
    <w:p>
      <w:pPr/>
      <w:r>
        <w:t>The user can review existing playbooks, edit steps, create a new one, or accept an AI-suggested playbook.</w:t>
      </w:r>
    </w:p>
    <w:p>
      <w:pPr/>
      <w:r>
        <w:t>AI looks at task history and repeated patterns. If it sees the user regularly checks stock, places supplier orders, and confirms delivery dates, it may suggest a reusable playbook such as Inventory Reorder.</w:t>
      </w:r>
    </w:p>
    <w:p>
      <w:pPr/>
      <w:r>
        <w:t>This matters because repeated work should become lighter over time instead of feeling equally draining every time it appears.</w:t>
      </w:r>
    </w:p>
    <w:p>
      <w:r>
        <w:rPr>
          <w:b/>
          <w:sz w:val="28"/>
        </w:rPr>
        <w:t>2. Weekly — Planning</w:t>
      </w:r>
    </w:p>
    <w:p>
      <w:pPr/>
      <w:r>
        <w:t>At the start of the week, the user opens Weekly — Planning. This is where rough ideas become a usable weekly structure.</w:t>
      </w:r>
    </w:p>
    <w:p>
      <w:pPr/>
      <w:r>
        <w:t>At the top is the Brain Dump, where the user can quickly enter thoughts such as: need to reorder candles, create a restock post, pay supplier invoice, plan a pop-up event, or reply to customer questions.</w:t>
      </w:r>
    </w:p>
    <w:p>
      <w:pPr/>
      <w:r>
        <w:t>The user does not need to organize these manually. They can simply capture them as they think of them.</w:t>
      </w:r>
    </w:p>
    <w:p>
      <w:pPr/>
      <w:r>
        <w:t>AI converts rough ideas into goals, tasks, suggested priorities, and possible recurring patterns. It may infer higher-level goals such as Grow business, Pay vendors, Hold event, or Support customers.</w:t>
      </w:r>
    </w:p>
    <w:p>
      <w:pPr/>
      <w:r>
        <w:t>The weekly task list includes Task, Goal, Status, Top 3, and Type. Type values stay simple: one-off, repeat, or playbook.</w:t>
      </w:r>
    </w:p>
    <w:p>
      <w:pPr/>
      <w:r>
        <w:t>The list is scrollable and filterable, with open items sorted to the top. AI may mark a few tasks with a star to show they are likely candidates for the week’s highest-priority work.</w:t>
      </w:r>
    </w:p>
    <w:p>
      <w:pPr/>
      <w:r>
        <w:t>This matters because Weekly — Planning gives the user one place to hold all open work while AI helps create shape and hierarchy.</w:t>
      </w:r>
    </w:p>
    <w:p>
      <w:r>
        <w:rPr>
          <w:b/>
          <w:sz w:val="28"/>
        </w:rPr>
        <w:t>3. Daily — Rule of 3</w:t>
      </w:r>
    </w:p>
    <w:p>
      <w:pPr/>
      <w:r>
        <w:t>When the user starts the day, they open Daily — Rule of 3. This screen is intentionally calmer and smaller than the weekly view.</w:t>
      </w:r>
    </w:p>
    <w:p>
      <w:pPr/>
      <w:r>
        <w:t>It shows only the top three tasks for today, along with a focus sentence, next step, timebox, task age, and action buttons such as Start, Pause, Done, and Resume.</w:t>
      </w:r>
    </w:p>
    <w:p>
      <w:pPr/>
      <w:r>
        <w:t>AI helps decide what should move from the weekly list into today’s Rule of 3 by using weekly priorities, task age, status, business impact, and previous user patterns.</w:t>
      </w:r>
    </w:p>
    <w:p>
      <w:pPr/>
      <w:r>
        <w:t>The helper at the bottom can explain why a task matters and suggest the best one to start first.</w:t>
      </w:r>
    </w:p>
    <w:p>
      <w:pPr/>
      <w:r>
        <w:t>This screen reduces overload by protecting the user from the full complexity of the week and answering only one question: what should I do now?</w:t>
      </w:r>
    </w:p>
    <w:p>
      <w:r>
        <w:rPr>
          <w:b/>
          <w:sz w:val="28"/>
        </w:rPr>
        <w:t>4. Task Started — Guided Mode</w:t>
      </w:r>
    </w:p>
    <w:p>
      <w:pPr/>
      <w:r>
        <w:t>When the user clicks Start on a task from Daily — Rule of 3, they move into Task Started — Guided Mode.</w:t>
      </w:r>
    </w:p>
    <w:p>
      <w:pPr/>
      <w:r>
        <w:t>This is where ScaffoldAI stops being just a planner and becomes an active execution assistant.</w:t>
      </w:r>
    </w:p>
    <w:p>
      <w:pPr/>
      <w:r>
        <w:t>The screen shows the active task, current timebox, suggested sub-tasks, helper guidance, a Decision button, and pause/done/back actions.</w:t>
      </w:r>
    </w:p>
    <w:p>
      <w:pPr/>
      <w:r>
        <w:t>If the task is Order inventory, Guided Mode may break it into steps such as open supplier website, check top-selling items, reorder top products, confirm quantities, and review shipping date.</w:t>
      </w:r>
    </w:p>
    <w:p>
      <w:pPr/>
      <w:r>
        <w:t>AI can also offer contextual guidance like which products sold best last month, suggested reorder quantities, what to do first if time is limited, or how to simplify the task if energy is low.</w:t>
      </w:r>
    </w:p>
    <w:p>
      <w:pPr/>
      <w:r>
        <w:t>This matters because a task is not the same thing as a starting point; Guided Mode helps the user move from knowing what matters to actually beginning.</w:t>
      </w:r>
    </w:p>
    <w:p>
      <w:r>
        <w:rPr>
          <w:b/>
          <w:sz w:val="28"/>
        </w:rPr>
        <w:t>5. Decision Helper</w:t>
      </w:r>
    </w:p>
    <w:p>
      <w:pPr/>
      <w:r>
        <w:t>Sometimes a task cannot move forward because the user is blocked by a decision. That is when they tap the Decision button inside Guided Mode.</w:t>
      </w:r>
    </w:p>
    <w:p>
      <w:pPr/>
      <w:r>
        <w:t>Decision Helper is linked to the active task and presents the task context, a decision question, and three simplified options.</w:t>
      </w:r>
    </w:p>
    <w:p>
      <w:pPr/>
      <w:r>
        <w:t>For example, for Order inventory, the decision question might be how much inventory to reorder, with options like Conservative, Balanced, or Aggressive.</w:t>
      </w:r>
    </w:p>
    <w:p>
      <w:pPr/>
      <w:r>
        <w:t>AI reduces complexity by turning an open-ended problem into a few clear choices. This helps the user keep momentum instead of spiraling into research, overthinking, or avoidance.</w:t>
      </w:r>
    </w:p>
    <w:p>
      <w:pPr/>
      <w:r>
        <w:t>Once the user chooses an option, the decision is saved to the database, the system can use it later for future guidance, and the user returns to the task flow.</w:t>
      </w:r>
    </w:p>
    <w:p>
      <w:r>
        <w:rPr>
          <w:b/>
          <w:sz w:val="28"/>
        </w:rPr>
        <w:t>6. Completing the Task</w:t>
      </w:r>
    </w:p>
    <w:p>
      <w:pPr/>
      <w:r>
        <w:t>After the user finishes the task, they click Done.</w:t>
      </w:r>
    </w:p>
    <w:p>
      <w:pPr/>
      <w:r>
        <w:t>At that point, the task is marked complete, disappears from Daily — Rule of 3, is no longer shown as open in Weekly — Planning, related decisions are saved to history, and completion data is stored for future AI guidance.</w:t>
      </w:r>
    </w:p>
    <w:p>
      <w:pPr/>
      <w:r>
        <w:t>This matters because the system should not just help the user start work; it should also reflect progress clearly.</w:t>
      </w:r>
    </w:p>
    <w:p>
      <w:r>
        <w:rPr>
          <w:b/>
          <w:sz w:val="28"/>
        </w:rPr>
        <w:t>How the pieces work together</w:t>
      </w:r>
    </w:p>
    <w:p>
      <w:pPr/>
      <w:r>
        <w:t>Monthly — Playbooks reduces re-planning of repeated tasks.</w:t>
      </w:r>
    </w:p>
    <w:p>
      <w:pPr/>
      <w:r>
        <w:t>Weekly — Planning holds the full weekly landscape.</w:t>
      </w:r>
    </w:p>
    <w:p>
      <w:pPr/>
      <w:r>
        <w:t>Daily — Rule of 3 protects focus and limits overload.</w:t>
      </w:r>
    </w:p>
    <w:p>
      <w:pPr/>
      <w:r>
        <w:t>Task Started — Guided Mode supports action once the work begins.</w:t>
      </w:r>
    </w:p>
    <w:p>
      <w:pPr/>
      <w:r>
        <w:t>Decision Helper unblocks progress mid-task.</w:t>
      </w:r>
    </w:p>
    <w:p>
      <w:r>
        <w:rPr>
          <w:b/>
          <w:sz w:val="28"/>
        </w:rPr>
        <w:t>How AI is embedded across the product</w:t>
      </w:r>
    </w:p>
    <w:p>
      <w:pPr/>
      <w:r>
        <w:t>In Monthly — Playbooks, AI identifies repeated patterns and suggests new playbooks.</w:t>
      </w:r>
    </w:p>
    <w:p>
      <w:pPr/>
      <w:r>
        <w:t>In Weekly — Planning, AI converts brain dump items into tasks and goals.</w:t>
      </w:r>
    </w:p>
    <w:p>
      <w:pPr/>
      <w:r>
        <w:t>In Daily — Rule of 3, AI recommends the best three tasks for today.</w:t>
      </w:r>
    </w:p>
    <w:p>
      <w:pPr/>
      <w:r>
        <w:t>In Guided Mode, AI breaks tasks into sub-steps and gives practical advice.</w:t>
      </w:r>
    </w:p>
    <w:p>
      <w:pPr/>
      <w:r>
        <w:t>In Decision Helper, AI reduces uncertainty into a few manageable choices.</w:t>
      </w:r>
    </w:p>
    <w:p>
      <w:pPr/>
      <w:r>
        <w:t>After completion, AI learns from task history, decisions, and completion patterns.</w:t>
      </w:r>
    </w:p>
    <w:p>
      <w:r>
        <w:rPr>
          <w:b/>
          <w:sz w:val="28"/>
        </w:rPr>
        <w:t>A realistic example of one week</w:t>
      </w:r>
    </w:p>
    <w:p>
      <w:pPr/>
      <w:r>
        <w:t>At the beginning of the month, the user updates the Vendor Payment and Inventory Reorder playbooks.</w:t>
      </w:r>
    </w:p>
    <w:p>
      <w:pPr/>
      <w:r>
        <w:t>On Monday, they brain dump everything for the week. AI turns it into goals and tasks and marks three likely high-impact tasks with a star.</w:t>
      </w:r>
    </w:p>
    <w:p>
      <w:pPr/>
      <w:r>
        <w:t>On Tuesday, the user opens Daily — Rule of 3 and sees: Order inventory, Create social media post, and Pay vendor invoice.</w:t>
      </w:r>
    </w:p>
    <w:p>
      <w:pPr/>
      <w:r>
        <w:t>They click Start on Order inventory. Guided Mode shows sub-steps and suggests starting with the top sellers first.</w:t>
      </w:r>
    </w:p>
    <w:p>
      <w:pPr/>
      <w:r>
        <w:t>The user gets stuck choosing reorder quantity, taps Decision, and selects the Balanced option.</w:t>
      </w:r>
    </w:p>
    <w:p>
      <w:pPr/>
      <w:r>
        <w:t>The inventory task is finished, the decision is saved, and the task drops out of Daily and the list of open weekly items.</w:t>
      </w:r>
    </w:p>
    <w:p>
      <w:r>
        <w:rPr>
          <w:b/>
          <w:sz w:val="28"/>
        </w:rPr>
        <w:t>Why this design works</w:t>
      </w:r>
    </w:p>
    <w:p>
      <w:pPr/>
      <w:r>
        <w:t>This model supports neurodivergence-friendly work by reducing the number of things visible at once, converting vague work into actionable steps, supporting repetition with playbooks, helping the user restart quickly when stuck, and treating decisions as part of workflow rather than a separate burden.</w:t>
      </w:r>
    </w:p>
    <w:p>
      <w:pPr/>
      <w:r>
        <w:t>The result is not just task management. It is a scaffolding system that helps a user move from intention to action with less friction.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